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0F6D" w14:textId="77777777" w:rsidR="00EE29FF" w:rsidRDefault="00AF15E3">
      <w:pPr>
        <w:pStyle w:val="Heading1"/>
      </w:pPr>
      <w:r>
        <w:t>LOG708 Fall 2026 – Week by Week Plan</w:t>
      </w:r>
    </w:p>
    <w:p w14:paraId="7F5EAD38" w14:textId="77777777" w:rsidR="0088060A" w:rsidRDefault="0088060A" w:rsidP="0088060A">
      <w:r>
        <w:t xml:space="preserve">The plan is numbered by week. In each week with lab classes, we should try to finish all exercises by Thursday. </w:t>
      </w:r>
    </w:p>
    <w:p w14:paraId="0A873090" w14:textId="6A4F424D" w:rsidR="0088060A" w:rsidRDefault="0088060A" w:rsidP="0088060A">
      <w:r>
        <w:t xml:space="preserve">C1, C2 etc. refers to chapters in the compendium, exercise numbers refer to “regular exercises” linked in Canvas.  </w:t>
      </w:r>
    </w:p>
    <w:p w14:paraId="2888C030" w14:textId="0CEF1A63" w:rsidR="008E2E6F" w:rsidRPr="0088060A" w:rsidRDefault="008E2E6F" w:rsidP="0088060A">
      <w:r>
        <w:t>This is a live document, so I will update it accordingly we move on into the weeks.</w:t>
      </w:r>
    </w:p>
    <w:tbl>
      <w:tblPr>
        <w:tblStyle w:val="GridTable2-Accent1"/>
        <w:tblW w:w="9039" w:type="dxa"/>
        <w:tblLook w:val="04A0" w:firstRow="1" w:lastRow="0" w:firstColumn="1" w:lastColumn="0" w:noHBand="0" w:noVBand="1"/>
      </w:tblPr>
      <w:tblGrid>
        <w:gridCol w:w="817"/>
        <w:gridCol w:w="1701"/>
        <w:gridCol w:w="1686"/>
        <w:gridCol w:w="2542"/>
        <w:gridCol w:w="2293"/>
      </w:tblGrid>
      <w:tr w:rsidR="0088060A" w14:paraId="71D4C1E9" w14:textId="3A57E1A4" w:rsidTr="00762D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873C6C7" w14:textId="77777777" w:rsidR="0088060A" w:rsidRDefault="0088060A">
            <w:r>
              <w:t>Week</w:t>
            </w:r>
          </w:p>
        </w:tc>
        <w:tc>
          <w:tcPr>
            <w:tcW w:w="1701" w:type="dxa"/>
          </w:tcPr>
          <w:p w14:paraId="6C9D95A2" w14:textId="77F4684B" w:rsidR="0088060A" w:rsidRDefault="00880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Lecture (</w:t>
            </w:r>
            <w:r w:rsidR="005E7CDF">
              <w:t>Mon</w:t>
            </w:r>
            <w:r>
              <w:t>)</w:t>
            </w:r>
          </w:p>
        </w:tc>
        <w:tc>
          <w:tcPr>
            <w:tcW w:w="1686" w:type="dxa"/>
          </w:tcPr>
          <w:p w14:paraId="748263C8" w14:textId="709F7976" w:rsidR="0088060A" w:rsidRDefault="00880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TA/Lab (</w:t>
            </w:r>
            <w:r w:rsidR="005E7CDF">
              <w:t>Thu</w:t>
            </w:r>
            <w:r>
              <w:t>)</w:t>
            </w:r>
          </w:p>
        </w:tc>
        <w:tc>
          <w:tcPr>
            <w:tcW w:w="2542" w:type="dxa"/>
          </w:tcPr>
          <w:p w14:paraId="493ADA47" w14:textId="77777777" w:rsidR="0088060A" w:rsidRDefault="008806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Activities</w:t>
            </w:r>
          </w:p>
        </w:tc>
        <w:tc>
          <w:tcPr>
            <w:tcW w:w="2293" w:type="dxa"/>
          </w:tcPr>
          <w:p w14:paraId="58781357" w14:textId="4BB3CFDF" w:rsidR="0088060A" w:rsidRDefault="00762D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Materials</w:t>
            </w:r>
          </w:p>
        </w:tc>
      </w:tr>
      <w:tr w:rsidR="005E7CDF" w14:paraId="7A69EB8E" w14:textId="118AC461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A200BF9" w14:textId="77777777" w:rsidR="005E7CDF" w:rsidRDefault="005E7CDF" w:rsidP="005E7CDF">
            <w:r>
              <w:t>34</w:t>
            </w:r>
          </w:p>
        </w:tc>
        <w:tc>
          <w:tcPr>
            <w:tcW w:w="1701" w:type="dxa"/>
          </w:tcPr>
          <w:p w14:paraId="0A77FA8B" w14:textId="5EF32607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Aug 2026</w:t>
            </w:r>
          </w:p>
        </w:tc>
        <w:tc>
          <w:tcPr>
            <w:tcW w:w="1686" w:type="dxa"/>
          </w:tcPr>
          <w:p w14:paraId="37D36AFB" w14:textId="71C65A61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42" w:type="dxa"/>
          </w:tcPr>
          <w:p w14:paraId="44BBF9C6" w14:textId="6BA137D5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Intro + descriptive stats. </w:t>
            </w:r>
          </w:p>
        </w:tc>
        <w:tc>
          <w:tcPr>
            <w:tcW w:w="2293" w:type="dxa"/>
          </w:tcPr>
          <w:p w14:paraId="139C7390" w14:textId="1DB35A39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</w:t>
            </w:r>
          </w:p>
        </w:tc>
      </w:tr>
      <w:tr w:rsidR="005E7CDF" w14:paraId="16BD0B95" w14:textId="740A293C" w:rsidTr="0076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C7EA37E" w14:textId="77777777" w:rsidR="005E7CDF" w:rsidRDefault="005E7CDF" w:rsidP="005E7CDF">
            <w:r>
              <w:t>35</w:t>
            </w:r>
          </w:p>
        </w:tc>
        <w:tc>
          <w:tcPr>
            <w:tcW w:w="1701" w:type="dxa"/>
          </w:tcPr>
          <w:p w14:paraId="3152EAD2" w14:textId="6D8CF3DE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 Aug 2026</w:t>
            </w:r>
          </w:p>
        </w:tc>
        <w:tc>
          <w:tcPr>
            <w:tcW w:w="1686" w:type="dxa"/>
          </w:tcPr>
          <w:p w14:paraId="55075028" w14:textId="2C0C5FDD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 Aug 2026</w:t>
            </w:r>
          </w:p>
        </w:tc>
        <w:tc>
          <w:tcPr>
            <w:tcW w:w="2542" w:type="dxa"/>
          </w:tcPr>
          <w:p w14:paraId="149AEE84" w14:textId="4B65A747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variables, inferential stat</w:t>
            </w:r>
            <w:r w:rsidR="00085BCA">
              <w:t>istics</w:t>
            </w:r>
          </w:p>
        </w:tc>
        <w:tc>
          <w:tcPr>
            <w:tcW w:w="2293" w:type="dxa"/>
          </w:tcPr>
          <w:p w14:paraId="4F175718" w14:textId="77777777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</w:t>
            </w:r>
          </w:p>
          <w:p w14:paraId="44DCDF67" w14:textId="5E507996" w:rsidR="00085BCA" w:rsidRDefault="00085BCA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Exercises C1 and C2</w:t>
            </w:r>
          </w:p>
        </w:tc>
      </w:tr>
      <w:tr w:rsidR="005E7CDF" w:rsidRPr="0088060A" w14:paraId="424E49F8" w14:textId="68734EF4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D720D7F" w14:textId="77777777" w:rsidR="005E7CDF" w:rsidRDefault="005E7CDF" w:rsidP="005E7CDF">
            <w:r>
              <w:t>36</w:t>
            </w:r>
          </w:p>
        </w:tc>
        <w:tc>
          <w:tcPr>
            <w:tcW w:w="1701" w:type="dxa"/>
          </w:tcPr>
          <w:p w14:paraId="4B7CAE15" w14:textId="6CC4372A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 Aug 2026</w:t>
            </w:r>
          </w:p>
        </w:tc>
        <w:tc>
          <w:tcPr>
            <w:tcW w:w="1686" w:type="dxa"/>
          </w:tcPr>
          <w:p w14:paraId="092F39AB" w14:textId="523F2E17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 Sep 2026</w:t>
            </w:r>
          </w:p>
        </w:tc>
        <w:tc>
          <w:tcPr>
            <w:tcW w:w="2542" w:type="dxa"/>
          </w:tcPr>
          <w:p w14:paraId="73C40705" w14:textId="5FDC06C1" w:rsidR="005E7CDF" w:rsidRPr="0088060A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88060A">
              <w:rPr>
                <w:lang w:val="pt-BR"/>
              </w:rPr>
              <w:t xml:space="preserve">R basics </w:t>
            </w:r>
          </w:p>
        </w:tc>
        <w:tc>
          <w:tcPr>
            <w:tcW w:w="2293" w:type="dxa"/>
          </w:tcPr>
          <w:p w14:paraId="2A925D10" w14:textId="77777777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C3</w:t>
            </w:r>
          </w:p>
          <w:p w14:paraId="53FF1F89" w14:textId="49C1CB16" w:rsidR="00A51018" w:rsidRDefault="00A51018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bookmarkStart w:id="0" w:name="_Hlk173835137"/>
            <w:r>
              <w:t xml:space="preserve">Look at </w:t>
            </w:r>
            <w:r w:rsidRPr="00B477EC">
              <w:t>R intro videos 1 – 4</w:t>
            </w:r>
            <w:bookmarkEnd w:id="0"/>
          </w:p>
          <w:p w14:paraId="2AA8CCFF" w14:textId="77F2D99C" w:rsidR="005E7CDF" w:rsidRPr="0088060A" w:rsidRDefault="00085BCA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 xml:space="preserve">Exercises </w:t>
            </w:r>
            <w:r w:rsidR="00762DAE">
              <w:rPr>
                <w:lang w:val="pt-BR"/>
              </w:rPr>
              <w:t>C</w:t>
            </w:r>
            <w:r>
              <w:rPr>
                <w:lang w:val="pt-BR"/>
              </w:rPr>
              <w:t xml:space="preserve">3.1 and </w:t>
            </w:r>
            <w:r w:rsidR="00762DAE">
              <w:rPr>
                <w:lang w:val="pt-BR"/>
              </w:rPr>
              <w:t>C</w:t>
            </w:r>
            <w:r>
              <w:rPr>
                <w:lang w:val="pt-BR"/>
              </w:rPr>
              <w:t>3.2</w:t>
            </w:r>
          </w:p>
        </w:tc>
      </w:tr>
      <w:tr w:rsidR="005E7CDF" w:rsidRPr="001F2B0C" w14:paraId="125E4351" w14:textId="28CD0AC2" w:rsidTr="0076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0789260" w14:textId="77777777" w:rsidR="005E7CDF" w:rsidRDefault="005E7CDF" w:rsidP="005E7CDF">
            <w:r>
              <w:t>37</w:t>
            </w:r>
          </w:p>
        </w:tc>
        <w:tc>
          <w:tcPr>
            <w:tcW w:w="1701" w:type="dxa"/>
          </w:tcPr>
          <w:p w14:paraId="3C943A34" w14:textId="3468753C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 Sep 2026</w:t>
            </w:r>
          </w:p>
        </w:tc>
        <w:tc>
          <w:tcPr>
            <w:tcW w:w="1686" w:type="dxa"/>
          </w:tcPr>
          <w:p w14:paraId="1D89A1C1" w14:textId="698ABF49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Sep 2026</w:t>
            </w:r>
          </w:p>
        </w:tc>
        <w:tc>
          <w:tcPr>
            <w:tcW w:w="2542" w:type="dxa"/>
          </w:tcPr>
          <w:p w14:paraId="440F19D1" w14:textId="7B4FB16C" w:rsidR="005E7CDF" w:rsidRDefault="00E227CD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7CD">
              <w:t>R descriptive statistics, files and data frames</w:t>
            </w:r>
          </w:p>
        </w:tc>
        <w:tc>
          <w:tcPr>
            <w:tcW w:w="2293" w:type="dxa"/>
          </w:tcPr>
          <w:p w14:paraId="33F2282F" w14:textId="77777777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C3</w:t>
            </w:r>
          </w:p>
          <w:p w14:paraId="0F06E371" w14:textId="16500C58" w:rsidR="001F2B0C" w:rsidRPr="001F2B0C" w:rsidRDefault="001F2B0C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F2B0C">
              <w:rPr>
                <w:lang w:val="pt-BR"/>
              </w:rPr>
              <w:t>Look at R intro videos 5 – 8</w:t>
            </w:r>
          </w:p>
          <w:p w14:paraId="5D229030" w14:textId="3BBD6D2D" w:rsidR="00085BCA" w:rsidRPr="001F2B0C" w:rsidRDefault="001F2B0C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1F2B0C">
              <w:rPr>
                <w:lang w:val="pt-BR"/>
              </w:rPr>
              <w:t>E</w:t>
            </w:r>
            <w:r w:rsidR="00085BCA" w:rsidRPr="001F2B0C">
              <w:rPr>
                <w:lang w:val="pt-BR"/>
              </w:rPr>
              <w:t xml:space="preserve">xercises </w:t>
            </w:r>
            <w:r w:rsidR="00762DAE">
              <w:rPr>
                <w:lang w:val="pt-BR"/>
              </w:rPr>
              <w:t>C</w:t>
            </w:r>
            <w:r w:rsidR="00085BCA" w:rsidRPr="001F2B0C">
              <w:rPr>
                <w:lang w:val="pt-BR"/>
              </w:rPr>
              <w:t xml:space="preserve">3.3 – </w:t>
            </w:r>
            <w:r w:rsidR="00762DAE">
              <w:rPr>
                <w:lang w:val="pt-BR"/>
              </w:rPr>
              <w:t>C</w:t>
            </w:r>
            <w:r w:rsidR="00085BCA" w:rsidRPr="001F2B0C">
              <w:rPr>
                <w:lang w:val="pt-BR"/>
              </w:rPr>
              <w:t>3.6</w:t>
            </w:r>
          </w:p>
        </w:tc>
      </w:tr>
      <w:tr w:rsidR="005E7CDF" w14:paraId="7CFABD46" w14:textId="120267DE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492C7A" w14:textId="77777777" w:rsidR="005E7CDF" w:rsidRDefault="005E7CDF" w:rsidP="005E7CDF">
            <w:r>
              <w:t>38</w:t>
            </w:r>
          </w:p>
        </w:tc>
        <w:tc>
          <w:tcPr>
            <w:tcW w:w="1701" w:type="dxa"/>
          </w:tcPr>
          <w:p w14:paraId="233C2B0D" w14:textId="26664408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Sep 2026</w:t>
            </w:r>
          </w:p>
        </w:tc>
        <w:tc>
          <w:tcPr>
            <w:tcW w:w="1686" w:type="dxa"/>
          </w:tcPr>
          <w:p w14:paraId="564C4652" w14:textId="2E5AB184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Sep 2026</w:t>
            </w:r>
          </w:p>
        </w:tc>
        <w:tc>
          <w:tcPr>
            <w:tcW w:w="2542" w:type="dxa"/>
          </w:tcPr>
          <w:p w14:paraId="4732A542" w14:textId="43CDA9CE" w:rsidR="005E7CDF" w:rsidRDefault="00E227CD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7CD">
              <w:t>R continued work - videos and exercises</w:t>
            </w:r>
          </w:p>
        </w:tc>
        <w:tc>
          <w:tcPr>
            <w:tcW w:w="2293" w:type="dxa"/>
          </w:tcPr>
          <w:p w14:paraId="024D3F1E" w14:textId="77777777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C3</w:t>
            </w:r>
          </w:p>
          <w:p w14:paraId="1C085A3C" w14:textId="77777777" w:rsidR="001F2B0C" w:rsidRDefault="001F2B0C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Look at </w:t>
            </w:r>
            <w:r w:rsidRPr="00B477EC">
              <w:t xml:space="preserve">R intro videos </w:t>
            </w:r>
            <w:r>
              <w:t>9, 11, 12</w:t>
            </w:r>
          </w:p>
          <w:p w14:paraId="01576EBE" w14:textId="6C2CC4AB" w:rsidR="001F2B0C" w:rsidRDefault="001F2B0C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Exercises </w:t>
            </w:r>
            <w:r w:rsidR="00762DAE">
              <w:t>C</w:t>
            </w:r>
            <w:r>
              <w:t xml:space="preserve">3.7 – </w:t>
            </w:r>
            <w:r w:rsidR="00762DAE">
              <w:t>C</w:t>
            </w:r>
            <w:r>
              <w:t>3.10</w:t>
            </w:r>
          </w:p>
        </w:tc>
      </w:tr>
      <w:tr w:rsidR="005E7CDF" w14:paraId="254409B7" w14:textId="12402041" w:rsidTr="0076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A3C20A3" w14:textId="77777777" w:rsidR="005E7CDF" w:rsidRDefault="005E7CDF" w:rsidP="005E7CDF">
            <w:r>
              <w:t>39</w:t>
            </w:r>
          </w:p>
        </w:tc>
        <w:tc>
          <w:tcPr>
            <w:tcW w:w="1701" w:type="dxa"/>
          </w:tcPr>
          <w:p w14:paraId="2FBCF0F2" w14:textId="3C4CBA74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 Sep 2026</w:t>
            </w:r>
          </w:p>
        </w:tc>
        <w:tc>
          <w:tcPr>
            <w:tcW w:w="1686" w:type="dxa"/>
          </w:tcPr>
          <w:p w14:paraId="7E7444AF" w14:textId="327B0536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 Sep 2026</w:t>
            </w:r>
          </w:p>
        </w:tc>
        <w:tc>
          <w:tcPr>
            <w:tcW w:w="2542" w:type="dxa"/>
          </w:tcPr>
          <w:p w14:paraId="4D7BE66F" w14:textId="21200F16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Hypothesis testing </w:t>
            </w:r>
          </w:p>
        </w:tc>
        <w:tc>
          <w:tcPr>
            <w:tcW w:w="2293" w:type="dxa"/>
          </w:tcPr>
          <w:p w14:paraId="67020873" w14:textId="77777777" w:rsidR="001F2B0C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C4.1 – C4.3</w:t>
            </w:r>
          </w:p>
          <w:p w14:paraId="41221E0E" w14:textId="1C822A9D" w:rsidR="00A51018" w:rsidRDefault="00A51018" w:rsidP="00A510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1018">
              <w:t>Lab: Using R for descriptive statistics and hypothesis testing</w:t>
            </w:r>
          </w:p>
        </w:tc>
      </w:tr>
      <w:tr w:rsidR="005E7CDF" w14:paraId="34F6A486" w14:textId="54E7C628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E357FB5" w14:textId="77777777" w:rsidR="005E7CDF" w:rsidRDefault="005E7CDF" w:rsidP="005E7CDF">
            <w:r>
              <w:t>40</w:t>
            </w:r>
          </w:p>
        </w:tc>
        <w:tc>
          <w:tcPr>
            <w:tcW w:w="1701" w:type="dxa"/>
          </w:tcPr>
          <w:p w14:paraId="25710E82" w14:textId="6699BBEB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Sep 2026</w:t>
            </w:r>
          </w:p>
        </w:tc>
        <w:tc>
          <w:tcPr>
            <w:tcW w:w="1686" w:type="dxa"/>
          </w:tcPr>
          <w:p w14:paraId="7D465D33" w14:textId="3A04DF80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 Oct 2026</w:t>
            </w:r>
          </w:p>
        </w:tc>
        <w:tc>
          <w:tcPr>
            <w:tcW w:w="2542" w:type="dxa"/>
          </w:tcPr>
          <w:p w14:paraId="0F7274C7" w14:textId="24F1105E" w:rsidR="005E7CDF" w:rsidRDefault="00E227CD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7CD">
              <w:t>Special tests + R testing, t-test, small - sample test</w:t>
            </w:r>
          </w:p>
        </w:tc>
        <w:tc>
          <w:tcPr>
            <w:tcW w:w="2293" w:type="dxa"/>
          </w:tcPr>
          <w:p w14:paraId="316E3015" w14:textId="77777777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C4.4 – C4.8</w:t>
            </w:r>
          </w:p>
          <w:p w14:paraId="5AA9BE34" w14:textId="3CC25231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 exercise 1</w:t>
            </w:r>
          </w:p>
        </w:tc>
      </w:tr>
      <w:tr w:rsidR="005E7CDF" w14:paraId="1599EAD4" w14:textId="3CF2AA48" w:rsidTr="0076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512854A" w14:textId="77777777" w:rsidR="005E7CDF" w:rsidRDefault="005E7CDF" w:rsidP="005E7CDF">
            <w:r>
              <w:t>41</w:t>
            </w:r>
          </w:p>
        </w:tc>
        <w:tc>
          <w:tcPr>
            <w:tcW w:w="1701" w:type="dxa"/>
          </w:tcPr>
          <w:p w14:paraId="62905534" w14:textId="32CB2706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 Oct 2026</w:t>
            </w:r>
          </w:p>
        </w:tc>
        <w:tc>
          <w:tcPr>
            <w:tcW w:w="1686" w:type="dxa"/>
          </w:tcPr>
          <w:p w14:paraId="56218654" w14:textId="60D959A9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08 Oct 2026</w:t>
            </w:r>
          </w:p>
        </w:tc>
        <w:tc>
          <w:tcPr>
            <w:tcW w:w="2542" w:type="dxa"/>
          </w:tcPr>
          <w:p w14:paraId="5F2B2792" w14:textId="0521BEDB" w:rsidR="005E7CDF" w:rsidRDefault="00E227CD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7CD">
              <w:t>Two-variable regression analysis</w:t>
            </w:r>
            <w:r w:rsidR="005E7CDF">
              <w:t xml:space="preserve"> </w:t>
            </w:r>
          </w:p>
        </w:tc>
        <w:tc>
          <w:tcPr>
            <w:tcW w:w="2293" w:type="dxa"/>
          </w:tcPr>
          <w:p w14:paraId="447B5A62" w14:textId="49684BA0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C5.1–5.4</w:t>
            </w:r>
          </w:p>
        </w:tc>
      </w:tr>
      <w:tr w:rsidR="005E7CDF" w14:paraId="6BF24221" w14:textId="4B472D5B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CD271E0" w14:textId="77777777" w:rsidR="005E7CDF" w:rsidRDefault="005E7CDF" w:rsidP="005E7CDF">
            <w:r>
              <w:t>42</w:t>
            </w:r>
          </w:p>
        </w:tc>
        <w:tc>
          <w:tcPr>
            <w:tcW w:w="1701" w:type="dxa"/>
          </w:tcPr>
          <w:p w14:paraId="40677451" w14:textId="36A4E64D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Oct 2026</w:t>
            </w:r>
          </w:p>
        </w:tc>
        <w:tc>
          <w:tcPr>
            <w:tcW w:w="1686" w:type="dxa"/>
          </w:tcPr>
          <w:p w14:paraId="5BE62E60" w14:textId="0FBDF2C4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Oct 2026</w:t>
            </w:r>
          </w:p>
        </w:tc>
        <w:tc>
          <w:tcPr>
            <w:tcW w:w="2542" w:type="dxa"/>
          </w:tcPr>
          <w:p w14:paraId="288E08BF" w14:textId="5A4A6721" w:rsidR="005E7CDF" w:rsidRDefault="00E227CD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7CD">
              <w:t>Two-variable regression analysis</w:t>
            </w:r>
          </w:p>
        </w:tc>
        <w:tc>
          <w:tcPr>
            <w:tcW w:w="2293" w:type="dxa"/>
          </w:tcPr>
          <w:p w14:paraId="04A3C80A" w14:textId="666B057B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C5.5–5.8</w:t>
            </w:r>
          </w:p>
        </w:tc>
      </w:tr>
      <w:tr w:rsidR="005E7CDF" w14:paraId="411E2979" w14:textId="1A3DE228" w:rsidTr="0076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7DFD56A" w14:textId="77777777" w:rsidR="005E7CDF" w:rsidRDefault="005E7CDF" w:rsidP="005E7CDF">
            <w:r>
              <w:t>43</w:t>
            </w:r>
          </w:p>
        </w:tc>
        <w:tc>
          <w:tcPr>
            <w:tcW w:w="1701" w:type="dxa"/>
          </w:tcPr>
          <w:p w14:paraId="710B0CDC" w14:textId="6F23D8A2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 Oct 2026</w:t>
            </w:r>
          </w:p>
        </w:tc>
        <w:tc>
          <w:tcPr>
            <w:tcW w:w="1686" w:type="dxa"/>
          </w:tcPr>
          <w:p w14:paraId="4FF94D74" w14:textId="61102C8A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 Oct 2026</w:t>
            </w:r>
          </w:p>
        </w:tc>
        <w:tc>
          <w:tcPr>
            <w:tcW w:w="2542" w:type="dxa"/>
          </w:tcPr>
          <w:p w14:paraId="2A1D4CF5" w14:textId="475C2490" w:rsidR="005E7CDF" w:rsidRDefault="00E227CD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7CD">
              <w:t>Multiple linear regression</w:t>
            </w:r>
          </w:p>
        </w:tc>
        <w:tc>
          <w:tcPr>
            <w:tcW w:w="2293" w:type="dxa"/>
          </w:tcPr>
          <w:p w14:paraId="5319C6B0" w14:textId="486906F1" w:rsidR="005E7CDF" w:rsidRDefault="00E227CD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C6</w:t>
            </w:r>
            <w:r w:rsidR="005E7CDF">
              <w:t xml:space="preserve"> </w:t>
            </w:r>
          </w:p>
        </w:tc>
      </w:tr>
      <w:tr w:rsidR="005E7CDF" w14:paraId="6810562E" w14:textId="1EE82395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D29D1F6" w14:textId="77777777" w:rsidR="005E7CDF" w:rsidRDefault="005E7CDF" w:rsidP="005E7CDF">
            <w:r>
              <w:t>44</w:t>
            </w:r>
          </w:p>
        </w:tc>
        <w:tc>
          <w:tcPr>
            <w:tcW w:w="1701" w:type="dxa"/>
          </w:tcPr>
          <w:p w14:paraId="08689D64" w14:textId="4D3AB5B0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Oct 2026</w:t>
            </w:r>
          </w:p>
        </w:tc>
        <w:tc>
          <w:tcPr>
            <w:tcW w:w="1686" w:type="dxa"/>
          </w:tcPr>
          <w:p w14:paraId="306AC2B2" w14:textId="608C00A3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Oct 2026</w:t>
            </w:r>
          </w:p>
        </w:tc>
        <w:tc>
          <w:tcPr>
            <w:tcW w:w="2542" w:type="dxa"/>
          </w:tcPr>
          <w:p w14:paraId="0ABBF771" w14:textId="372B9F78" w:rsidR="005E7CDF" w:rsidRPr="00E227CD" w:rsidRDefault="00E227CD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7CD">
              <w:t>Nonlinear regression: Polynomials, dummy variables</w:t>
            </w:r>
          </w:p>
        </w:tc>
        <w:tc>
          <w:tcPr>
            <w:tcW w:w="2293" w:type="dxa"/>
          </w:tcPr>
          <w:p w14:paraId="4AA9D635" w14:textId="003C2AA4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C7</w:t>
            </w:r>
          </w:p>
        </w:tc>
      </w:tr>
      <w:tr w:rsidR="005E7CDF" w14:paraId="5ACE1227" w14:textId="708B893D" w:rsidTr="00762D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5C72263" w14:textId="77777777" w:rsidR="005E7CDF" w:rsidRDefault="005E7CDF" w:rsidP="005E7CDF">
            <w:r>
              <w:t>45</w:t>
            </w:r>
          </w:p>
        </w:tc>
        <w:tc>
          <w:tcPr>
            <w:tcW w:w="1701" w:type="dxa"/>
          </w:tcPr>
          <w:p w14:paraId="537F1D96" w14:textId="6058FE12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 Nov 2026</w:t>
            </w:r>
          </w:p>
        </w:tc>
        <w:tc>
          <w:tcPr>
            <w:tcW w:w="1686" w:type="dxa"/>
          </w:tcPr>
          <w:p w14:paraId="4E9ED35D" w14:textId="3596CAEE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 Nov 2026</w:t>
            </w:r>
          </w:p>
        </w:tc>
        <w:tc>
          <w:tcPr>
            <w:tcW w:w="2542" w:type="dxa"/>
          </w:tcPr>
          <w:p w14:paraId="3E1F88C0" w14:textId="77777777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2293" w:type="dxa"/>
          </w:tcPr>
          <w:p w14:paraId="341CEF22" w14:textId="77777777" w:rsidR="005E7CDF" w:rsidRDefault="005E7CDF" w:rsidP="005E7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7CDF" w14:paraId="1BA0B99C" w14:textId="550EBC7F" w:rsidTr="00762D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E9B4B4B" w14:textId="77777777" w:rsidR="005E7CDF" w:rsidRDefault="005E7CDF" w:rsidP="005E7CDF">
            <w:r>
              <w:t>46</w:t>
            </w:r>
          </w:p>
        </w:tc>
        <w:tc>
          <w:tcPr>
            <w:tcW w:w="1701" w:type="dxa"/>
          </w:tcPr>
          <w:p w14:paraId="16A45005" w14:textId="5117F046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 Nov 2026</w:t>
            </w:r>
          </w:p>
        </w:tc>
        <w:tc>
          <w:tcPr>
            <w:tcW w:w="1686" w:type="dxa"/>
          </w:tcPr>
          <w:p w14:paraId="389E8624" w14:textId="4FC4FEA4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Sep 2026</w:t>
            </w:r>
          </w:p>
        </w:tc>
        <w:tc>
          <w:tcPr>
            <w:tcW w:w="2542" w:type="dxa"/>
          </w:tcPr>
          <w:p w14:paraId="348CE101" w14:textId="6D7AA3E6" w:rsidR="005E7CDF" w:rsidRDefault="00E227CD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7CD">
              <w:t>Discussing previous exams</w:t>
            </w:r>
          </w:p>
        </w:tc>
        <w:tc>
          <w:tcPr>
            <w:tcW w:w="2293" w:type="dxa"/>
          </w:tcPr>
          <w:p w14:paraId="3162497A" w14:textId="77777777" w:rsidR="005E7CDF" w:rsidRDefault="005E7CDF" w:rsidP="005E7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FD4BC4" w14:textId="77777777" w:rsidR="00AF15E3" w:rsidRDefault="00AF15E3"/>
    <w:sectPr w:rsidR="00AF1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531A24"/>
    <w:multiLevelType w:val="hybridMultilevel"/>
    <w:tmpl w:val="E8FA84DC"/>
    <w:lvl w:ilvl="0" w:tplc="61D48A38">
      <w:start w:val="27"/>
      <w:numFmt w:val="bullet"/>
      <w:lvlText w:val="-"/>
      <w:lvlJc w:val="left"/>
      <w:pPr>
        <w:ind w:left="410" w:hanging="360"/>
      </w:pPr>
      <w:rPr>
        <w:rFonts w:ascii="Cambria" w:eastAsiaTheme="minorEastAsia" w:hAnsi="Cambria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2035376595">
    <w:abstractNumId w:val="8"/>
  </w:num>
  <w:num w:numId="2" w16cid:durableId="1481730282">
    <w:abstractNumId w:val="6"/>
  </w:num>
  <w:num w:numId="3" w16cid:durableId="1692796489">
    <w:abstractNumId w:val="5"/>
  </w:num>
  <w:num w:numId="4" w16cid:durableId="1744335464">
    <w:abstractNumId w:val="4"/>
  </w:num>
  <w:num w:numId="5" w16cid:durableId="1930193597">
    <w:abstractNumId w:val="7"/>
  </w:num>
  <w:num w:numId="6" w16cid:durableId="1764255751">
    <w:abstractNumId w:val="3"/>
  </w:num>
  <w:num w:numId="7" w16cid:durableId="1825125175">
    <w:abstractNumId w:val="2"/>
  </w:num>
  <w:num w:numId="8" w16cid:durableId="1054233862">
    <w:abstractNumId w:val="1"/>
  </w:num>
  <w:num w:numId="9" w16cid:durableId="653534239">
    <w:abstractNumId w:val="0"/>
  </w:num>
  <w:num w:numId="10" w16cid:durableId="981886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CA"/>
    <w:rsid w:val="0015074B"/>
    <w:rsid w:val="001F2B0C"/>
    <w:rsid w:val="0029639D"/>
    <w:rsid w:val="00326F90"/>
    <w:rsid w:val="005E7CDF"/>
    <w:rsid w:val="00701BD8"/>
    <w:rsid w:val="00762DAE"/>
    <w:rsid w:val="00874980"/>
    <w:rsid w:val="0088060A"/>
    <w:rsid w:val="008E2E6F"/>
    <w:rsid w:val="00A51018"/>
    <w:rsid w:val="00A676BC"/>
    <w:rsid w:val="00AA1D8D"/>
    <w:rsid w:val="00AF15E3"/>
    <w:rsid w:val="00B47730"/>
    <w:rsid w:val="00B90715"/>
    <w:rsid w:val="00CB0664"/>
    <w:rsid w:val="00E227CD"/>
    <w:rsid w:val="00EE29FF"/>
    <w:rsid w:val="00EF5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8F2C87"/>
  <w14:defaultImageDpi w14:val="300"/>
  <w15:docId w15:val="{E93F29E2-F1A0-42A7-831D-079A027D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88060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1270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Carla De Oliveira Nascimento Tornes</cp:lastModifiedBy>
  <cp:revision>2</cp:revision>
  <dcterms:created xsi:type="dcterms:W3CDTF">2026-08-06T10:49:00Z</dcterms:created>
  <dcterms:modified xsi:type="dcterms:W3CDTF">2026-08-06T10:49:00Z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2026-08-04T13:45:31Z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1aa3c7a3-228f-40e7-a4aa-001258e3e743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10, 3, 0, 1</vt:lpwstr>
  </property>
</Properties>
</file>